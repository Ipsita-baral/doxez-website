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F9B55" w14:textId="77777777" w:rsidR="00450651" w:rsidRPr="006A603C" w:rsidRDefault="00355B91" w:rsidP="007C3C96">
      <w:pPr>
        <w:pStyle w:val="Title"/>
        <w:jc w:val="center"/>
        <w:rPr>
          <w:sz w:val="24"/>
          <w:szCs w:val="24"/>
        </w:rPr>
      </w:pPr>
      <w:r w:rsidRPr="006A603C">
        <w:rPr>
          <w:sz w:val="24"/>
          <w:szCs w:val="24"/>
        </w:rPr>
        <w:t>PROVIDER PAYOUT STATEMENT</w:t>
      </w:r>
    </w:p>
    <w:p w14:paraId="47DEFCB5" w14:textId="77777777" w:rsidR="005F7EE2" w:rsidRPr="006A603C" w:rsidRDefault="00355B91" w:rsidP="00F72526">
      <w:pPr>
        <w:jc w:val="center"/>
        <w:rPr>
          <w:b/>
          <w:sz w:val="24"/>
          <w:szCs w:val="24"/>
        </w:rPr>
      </w:pPr>
      <w:r w:rsidRPr="006A603C">
        <w:rPr>
          <w:b/>
          <w:sz w:val="24"/>
          <w:szCs w:val="24"/>
        </w:rPr>
        <w:t>DOXEZ</w:t>
      </w:r>
      <w:r w:rsidRPr="006A603C">
        <w:rPr>
          <w:b/>
          <w:sz w:val="24"/>
          <w:szCs w:val="24"/>
        </w:rPr>
        <w:br/>
        <w:t>Connecting Care. Delivering Expertise.</w:t>
      </w:r>
    </w:p>
    <w:p w14:paraId="1081D187" w14:textId="67FBF47B" w:rsidR="00450651" w:rsidRPr="006A603C" w:rsidRDefault="00355B91" w:rsidP="00F72526">
      <w:pPr>
        <w:jc w:val="center"/>
        <w:rPr>
          <w:sz w:val="24"/>
          <w:szCs w:val="24"/>
        </w:rPr>
      </w:pPr>
      <w:r w:rsidRPr="006A603C">
        <w:rPr>
          <w:b/>
          <w:sz w:val="24"/>
          <w:szCs w:val="24"/>
        </w:rPr>
        <w:br/>
      </w:r>
      <w:r w:rsidR="00F72526" w:rsidRPr="006A603C">
        <w:rPr>
          <w:b/>
          <w:sz w:val="24"/>
          <w:szCs w:val="24"/>
        </w:rPr>
        <w:t>DOXEZ is a digital healthcare facilitation platform operated by Hedena Healthcare Private Limited</w:t>
      </w:r>
    </w:p>
    <w:p w14:paraId="1538C21F" w14:textId="551BF0F5" w:rsidR="00F72526" w:rsidRPr="006501C6" w:rsidRDefault="00F72526" w:rsidP="007C3C96">
      <w:pPr>
        <w:spacing w:after="0"/>
        <w:rPr>
          <w:b/>
          <w:bCs/>
        </w:rPr>
      </w:pPr>
      <w:r w:rsidRPr="006501C6">
        <w:rPr>
          <w:b/>
          <w:bCs/>
        </w:rPr>
        <w:t xml:space="preserve">CIN: </w:t>
      </w:r>
      <w:r w:rsidR="00857C85" w:rsidRPr="006501C6">
        <w:rPr>
          <w:b/>
          <w:bCs/>
        </w:rPr>
        <w:t>U86100OD2025PTC049283</w:t>
      </w:r>
    </w:p>
    <w:p w14:paraId="5F4FD539" w14:textId="2D50F0F5" w:rsidR="00450651" w:rsidRPr="006501C6" w:rsidRDefault="00355B91" w:rsidP="007C3C96">
      <w:pPr>
        <w:spacing w:after="0"/>
        <w:rPr>
          <w:b/>
          <w:bCs/>
        </w:rPr>
      </w:pPr>
      <w:r w:rsidRPr="006501C6">
        <w:rPr>
          <w:b/>
          <w:bCs/>
        </w:rPr>
        <w:t>TAN: BBNH01886D</w:t>
      </w:r>
    </w:p>
    <w:p w14:paraId="14B3D9DB" w14:textId="21FCAE91" w:rsidR="00450651" w:rsidRPr="006501C6" w:rsidRDefault="00355B91" w:rsidP="007C3C96">
      <w:pPr>
        <w:spacing w:after="0"/>
        <w:rPr>
          <w:b/>
          <w:bCs/>
        </w:rPr>
      </w:pPr>
      <w:r w:rsidRPr="006501C6">
        <w:rPr>
          <w:b/>
          <w:bCs/>
        </w:rPr>
        <w:t xml:space="preserve">GSTIN: </w:t>
      </w:r>
      <w:r w:rsidR="00487B46" w:rsidRPr="006501C6">
        <w:rPr>
          <w:b/>
          <w:bCs/>
        </w:rPr>
        <w:t>21AAHCH</w:t>
      </w:r>
      <w:r w:rsidR="00200E1E" w:rsidRPr="006501C6">
        <w:rPr>
          <w:b/>
          <w:bCs/>
        </w:rPr>
        <w:t>9571</w:t>
      </w:r>
      <w:r w:rsidR="00EC0ACD" w:rsidRPr="006501C6">
        <w:rPr>
          <w:b/>
          <w:bCs/>
        </w:rPr>
        <w:t>K1Z9</w:t>
      </w:r>
    </w:p>
    <w:p w14:paraId="52B95A7C" w14:textId="77777777" w:rsidR="00450651" w:rsidRPr="006501C6" w:rsidRDefault="00355B91" w:rsidP="007C3C96">
      <w:pPr>
        <w:spacing w:after="0"/>
        <w:rPr>
          <w:b/>
          <w:bCs/>
        </w:rPr>
      </w:pPr>
      <w:r w:rsidRPr="006501C6">
        <w:rPr>
          <w:b/>
          <w:bCs/>
        </w:rPr>
        <w:t>Email: support@doxez.in</w:t>
      </w:r>
    </w:p>
    <w:p w14:paraId="1D219B56" w14:textId="77777777" w:rsidR="00F72526" w:rsidRDefault="00355B91" w:rsidP="007C3C96">
      <w:pPr>
        <w:spacing w:after="0"/>
      </w:pPr>
      <w:r w:rsidRPr="006501C6">
        <w:rPr>
          <w:b/>
          <w:bCs/>
        </w:rPr>
        <w:t>Phone: +91-8117976869</w:t>
      </w:r>
    </w:p>
    <w:p w14:paraId="10325E4A" w14:textId="6613B55D" w:rsidR="00450651" w:rsidRPr="00F72526" w:rsidRDefault="00355B91" w:rsidP="007C3C96">
      <w:pPr>
        <w:spacing w:after="0"/>
        <w:rPr>
          <w:b/>
          <w:bCs/>
        </w:rPr>
      </w:pPr>
      <w:r w:rsidRPr="00F72526">
        <w:rPr>
          <w:b/>
          <w:bCs/>
        </w:rPr>
        <w:t>Settlement Details</w:t>
      </w:r>
    </w:p>
    <w:tbl>
      <w:tblPr>
        <w:tblStyle w:val="TableGrid"/>
        <w:tblW w:w="0" w:type="auto"/>
        <w:tblLook w:val="04A0" w:firstRow="1" w:lastRow="0" w:firstColumn="1" w:lastColumn="0" w:noHBand="0" w:noVBand="1"/>
      </w:tblPr>
      <w:tblGrid>
        <w:gridCol w:w="5070"/>
        <w:gridCol w:w="3570"/>
      </w:tblGrid>
      <w:tr w:rsidR="00450651" w14:paraId="3E967CDA" w14:textId="77777777" w:rsidTr="00BE405C">
        <w:tc>
          <w:tcPr>
            <w:tcW w:w="5070" w:type="dxa"/>
          </w:tcPr>
          <w:p w14:paraId="7757E6FD" w14:textId="77777777" w:rsidR="00450651" w:rsidRDefault="00355B91">
            <w:r>
              <w:t>Settlement ID</w:t>
            </w:r>
          </w:p>
        </w:tc>
        <w:tc>
          <w:tcPr>
            <w:tcW w:w="3570" w:type="dxa"/>
          </w:tcPr>
          <w:p w14:paraId="02457B43" w14:textId="77777777" w:rsidR="00450651" w:rsidRDefault="00355B91">
            <w:r>
              <w:t>SET-2026-000145</w:t>
            </w:r>
          </w:p>
        </w:tc>
      </w:tr>
      <w:tr w:rsidR="00450651" w14:paraId="55A1275F" w14:textId="77777777" w:rsidTr="00BE405C">
        <w:tc>
          <w:tcPr>
            <w:tcW w:w="5070" w:type="dxa"/>
          </w:tcPr>
          <w:p w14:paraId="2E4083ED" w14:textId="77777777" w:rsidR="00450651" w:rsidRDefault="00355B91">
            <w:r>
              <w:t>Booking ID</w:t>
            </w:r>
          </w:p>
        </w:tc>
        <w:tc>
          <w:tcPr>
            <w:tcW w:w="3570" w:type="dxa"/>
          </w:tcPr>
          <w:p w14:paraId="7C11E593" w14:textId="77777777" w:rsidR="00450651" w:rsidRDefault="00355B91">
            <w:r>
              <w:t>DOXEZ-2026-000145</w:t>
            </w:r>
          </w:p>
        </w:tc>
      </w:tr>
      <w:tr w:rsidR="00BC6572" w14:paraId="4D16705C" w14:textId="77777777" w:rsidTr="00BE405C">
        <w:tc>
          <w:tcPr>
            <w:tcW w:w="5070" w:type="dxa"/>
          </w:tcPr>
          <w:p w14:paraId="3F4811DA" w14:textId="2DD0183E" w:rsidR="00BC6572" w:rsidRDefault="00BC6572">
            <w:r>
              <w:t>Transaction Reference</w:t>
            </w:r>
          </w:p>
        </w:tc>
        <w:tc>
          <w:tcPr>
            <w:tcW w:w="3570" w:type="dxa"/>
          </w:tcPr>
          <w:p w14:paraId="4AE1A226" w14:textId="3A82B4FB" w:rsidR="00BC6572" w:rsidRDefault="00BC6572">
            <w:r>
              <w:t>124mnd23394#</w:t>
            </w:r>
          </w:p>
        </w:tc>
      </w:tr>
      <w:tr w:rsidR="00450651" w14:paraId="5A03C9E1" w14:textId="77777777" w:rsidTr="00BE405C">
        <w:tc>
          <w:tcPr>
            <w:tcW w:w="5070" w:type="dxa"/>
          </w:tcPr>
          <w:p w14:paraId="227041CD" w14:textId="77777777" w:rsidR="00450651" w:rsidRDefault="00355B91">
            <w:r>
              <w:t>Provider ID</w:t>
            </w:r>
          </w:p>
        </w:tc>
        <w:tc>
          <w:tcPr>
            <w:tcW w:w="3570" w:type="dxa"/>
          </w:tcPr>
          <w:p w14:paraId="47992A97" w14:textId="77777777" w:rsidR="00450651" w:rsidRDefault="00355B91">
            <w:r>
              <w:t>DOC-021</w:t>
            </w:r>
          </w:p>
        </w:tc>
      </w:tr>
      <w:tr w:rsidR="00450651" w14:paraId="26D81EC4" w14:textId="77777777" w:rsidTr="00BE405C">
        <w:tc>
          <w:tcPr>
            <w:tcW w:w="5070" w:type="dxa"/>
          </w:tcPr>
          <w:p w14:paraId="5E64B393" w14:textId="77777777" w:rsidR="00450651" w:rsidRDefault="00355B91">
            <w:r>
              <w:t>Provider Name</w:t>
            </w:r>
          </w:p>
        </w:tc>
        <w:tc>
          <w:tcPr>
            <w:tcW w:w="3570" w:type="dxa"/>
          </w:tcPr>
          <w:p w14:paraId="5849EB63" w14:textId="77777777" w:rsidR="00450651" w:rsidRDefault="00355B91">
            <w:r>
              <w:t>Dr. XYZ</w:t>
            </w:r>
          </w:p>
        </w:tc>
      </w:tr>
      <w:tr w:rsidR="0064041A" w14:paraId="3CAF8755" w14:textId="77777777" w:rsidTr="00BE405C">
        <w:tc>
          <w:tcPr>
            <w:tcW w:w="5070" w:type="dxa"/>
          </w:tcPr>
          <w:p w14:paraId="66D3EA48" w14:textId="3E797D5F" w:rsidR="0064041A" w:rsidRDefault="0064041A">
            <w:r>
              <w:t xml:space="preserve">Provider </w:t>
            </w:r>
            <w:r w:rsidR="00BE405C">
              <w:t>Category (Surgeon/Anesthesiologist)</w:t>
            </w:r>
          </w:p>
        </w:tc>
        <w:tc>
          <w:tcPr>
            <w:tcW w:w="3570" w:type="dxa"/>
          </w:tcPr>
          <w:p w14:paraId="6ACFB068" w14:textId="5ADD871E" w:rsidR="0064041A" w:rsidRDefault="006A603C">
            <w:r>
              <w:t>Anaesthesiologist</w:t>
            </w:r>
          </w:p>
        </w:tc>
      </w:tr>
      <w:tr w:rsidR="00450651" w14:paraId="7E3F30CF" w14:textId="77777777" w:rsidTr="00BE405C">
        <w:tc>
          <w:tcPr>
            <w:tcW w:w="5070" w:type="dxa"/>
          </w:tcPr>
          <w:p w14:paraId="4C210AF6" w14:textId="77777777" w:rsidR="00450651" w:rsidRDefault="00355B91">
            <w:r>
              <w:t>Case Name</w:t>
            </w:r>
          </w:p>
        </w:tc>
        <w:tc>
          <w:tcPr>
            <w:tcW w:w="3570" w:type="dxa"/>
          </w:tcPr>
          <w:p w14:paraId="2AAE5D54" w14:textId="77777777" w:rsidR="00450651" w:rsidRDefault="00355B91">
            <w:r>
              <w:t>Laparoscopic Cholecystectomy</w:t>
            </w:r>
          </w:p>
        </w:tc>
      </w:tr>
      <w:tr w:rsidR="00450651" w14:paraId="443DBB43" w14:textId="77777777" w:rsidTr="00BE405C">
        <w:tc>
          <w:tcPr>
            <w:tcW w:w="5070" w:type="dxa"/>
          </w:tcPr>
          <w:p w14:paraId="59407879" w14:textId="77777777" w:rsidR="00450651" w:rsidRDefault="00355B91">
            <w:r>
              <w:t>Service Date</w:t>
            </w:r>
          </w:p>
        </w:tc>
        <w:tc>
          <w:tcPr>
            <w:tcW w:w="3570" w:type="dxa"/>
          </w:tcPr>
          <w:p w14:paraId="195A9CCA" w14:textId="77777777" w:rsidR="00450651" w:rsidRDefault="00355B91">
            <w:r>
              <w:t>03-03-2026</w:t>
            </w:r>
          </w:p>
        </w:tc>
      </w:tr>
      <w:tr w:rsidR="00450651" w14:paraId="5FA30086" w14:textId="77777777" w:rsidTr="00BE405C">
        <w:tc>
          <w:tcPr>
            <w:tcW w:w="5070" w:type="dxa"/>
          </w:tcPr>
          <w:p w14:paraId="0F45D6EE" w14:textId="77777777" w:rsidR="00450651" w:rsidRDefault="00355B91">
            <w:r>
              <w:t>Hospital ID</w:t>
            </w:r>
          </w:p>
        </w:tc>
        <w:tc>
          <w:tcPr>
            <w:tcW w:w="3570" w:type="dxa"/>
          </w:tcPr>
          <w:p w14:paraId="055316EC" w14:textId="77777777" w:rsidR="00450651" w:rsidRDefault="00355B91">
            <w:r>
              <w:t>HSP-004</w:t>
            </w:r>
          </w:p>
        </w:tc>
      </w:tr>
    </w:tbl>
    <w:p w14:paraId="0B57F5A4" w14:textId="77777777" w:rsidR="00450651" w:rsidRDefault="00355B91">
      <w:pPr>
        <w:pStyle w:val="Heading1"/>
      </w:pPr>
      <w:r>
        <w:t>Payment Summary</w:t>
      </w:r>
    </w:p>
    <w:tbl>
      <w:tblPr>
        <w:tblStyle w:val="TableGrid"/>
        <w:tblW w:w="0" w:type="auto"/>
        <w:tblLook w:val="04A0" w:firstRow="1" w:lastRow="0" w:firstColumn="1" w:lastColumn="0" w:noHBand="0" w:noVBand="1"/>
      </w:tblPr>
      <w:tblGrid>
        <w:gridCol w:w="6204"/>
        <w:gridCol w:w="2436"/>
      </w:tblGrid>
      <w:tr w:rsidR="00450651" w14:paraId="4E2D8F76" w14:textId="77777777" w:rsidTr="000F3756">
        <w:tc>
          <w:tcPr>
            <w:tcW w:w="6204" w:type="dxa"/>
          </w:tcPr>
          <w:p w14:paraId="487749B4" w14:textId="7D8074B4" w:rsidR="00450651" w:rsidRDefault="00355B91">
            <w:r>
              <w:t xml:space="preserve">Gross </w:t>
            </w:r>
            <w:r w:rsidR="000F3756" w:rsidRPr="000F3756">
              <w:t>Professional Service Charges (</w:t>
            </w:r>
            <w:r w:rsidR="000F3756">
              <w:t>Anaesthesia</w:t>
            </w:r>
            <w:r w:rsidR="000F3756" w:rsidRPr="000F3756">
              <w:t xml:space="preserve"> Services)</w:t>
            </w:r>
          </w:p>
        </w:tc>
        <w:tc>
          <w:tcPr>
            <w:tcW w:w="2436" w:type="dxa"/>
          </w:tcPr>
          <w:p w14:paraId="23534FEA" w14:textId="6D44C8F3" w:rsidR="00450651" w:rsidRDefault="00355B91">
            <w:r>
              <w:t>₹</w:t>
            </w:r>
            <w:r w:rsidR="00D271D1">
              <w:t>4000</w:t>
            </w:r>
          </w:p>
        </w:tc>
      </w:tr>
      <w:tr w:rsidR="00450651" w14:paraId="4D01B1E8" w14:textId="77777777" w:rsidTr="000F3756">
        <w:tc>
          <w:tcPr>
            <w:tcW w:w="6204" w:type="dxa"/>
          </w:tcPr>
          <w:p w14:paraId="44E57856" w14:textId="15D8FDC1" w:rsidR="00450651" w:rsidRDefault="00355B91">
            <w:r>
              <w:t xml:space="preserve">Less: Platform </w:t>
            </w:r>
            <w:r w:rsidR="00D271D1">
              <w:t>Fees</w:t>
            </w:r>
          </w:p>
        </w:tc>
        <w:tc>
          <w:tcPr>
            <w:tcW w:w="2436" w:type="dxa"/>
          </w:tcPr>
          <w:p w14:paraId="3246463F" w14:textId="5A22C69B" w:rsidR="00450651" w:rsidRDefault="00023B82">
            <w:r>
              <w:t>-</w:t>
            </w:r>
          </w:p>
        </w:tc>
      </w:tr>
      <w:tr w:rsidR="00450651" w14:paraId="7CB4A4C7" w14:textId="77777777" w:rsidTr="000F3756">
        <w:tc>
          <w:tcPr>
            <w:tcW w:w="6204" w:type="dxa"/>
          </w:tcPr>
          <w:p w14:paraId="5512F503" w14:textId="77777777" w:rsidR="00450651" w:rsidRPr="00C43116" w:rsidRDefault="00355B91">
            <w:pPr>
              <w:rPr>
                <w:b/>
                <w:bCs/>
              </w:rPr>
            </w:pPr>
            <w:r w:rsidRPr="00C43116">
              <w:rPr>
                <w:b/>
                <w:bCs/>
              </w:rPr>
              <w:t>Subtotal</w:t>
            </w:r>
          </w:p>
        </w:tc>
        <w:tc>
          <w:tcPr>
            <w:tcW w:w="2436" w:type="dxa"/>
          </w:tcPr>
          <w:p w14:paraId="534E44DD" w14:textId="408B951A" w:rsidR="00450651" w:rsidRPr="006501C6" w:rsidRDefault="00355B91">
            <w:pPr>
              <w:rPr>
                <w:b/>
                <w:bCs/>
              </w:rPr>
            </w:pPr>
            <w:r w:rsidRPr="006501C6">
              <w:rPr>
                <w:b/>
                <w:bCs/>
              </w:rPr>
              <w:t>₹</w:t>
            </w:r>
            <w:r w:rsidR="00D271D1" w:rsidRPr="006501C6">
              <w:rPr>
                <w:b/>
                <w:bCs/>
              </w:rPr>
              <w:t>4000</w:t>
            </w:r>
          </w:p>
        </w:tc>
      </w:tr>
      <w:tr w:rsidR="00450651" w14:paraId="0756E45C" w14:textId="77777777" w:rsidTr="000F3756">
        <w:tc>
          <w:tcPr>
            <w:tcW w:w="6204" w:type="dxa"/>
          </w:tcPr>
          <w:p w14:paraId="392265F9" w14:textId="77777777" w:rsidR="00450651" w:rsidRDefault="00355B91">
            <w:r>
              <w:t>Less: TDS Deducted @10%</w:t>
            </w:r>
          </w:p>
        </w:tc>
        <w:tc>
          <w:tcPr>
            <w:tcW w:w="2436" w:type="dxa"/>
          </w:tcPr>
          <w:p w14:paraId="77AEC8B6" w14:textId="4F801199" w:rsidR="00450651" w:rsidRDefault="00355B91">
            <w:r>
              <w:t>₹</w:t>
            </w:r>
            <w:r w:rsidR="00D271D1">
              <w:t>400</w:t>
            </w:r>
          </w:p>
        </w:tc>
      </w:tr>
      <w:tr w:rsidR="00450651" w14:paraId="508D1C04" w14:textId="77777777" w:rsidTr="000F3756">
        <w:tc>
          <w:tcPr>
            <w:tcW w:w="6204" w:type="dxa"/>
          </w:tcPr>
          <w:p w14:paraId="2B8342D0" w14:textId="60514BA3" w:rsidR="00450651" w:rsidRPr="00C43116" w:rsidRDefault="00355B91">
            <w:pPr>
              <w:rPr>
                <w:b/>
                <w:bCs/>
              </w:rPr>
            </w:pPr>
            <w:r w:rsidRPr="00C43116">
              <w:rPr>
                <w:b/>
                <w:bCs/>
              </w:rPr>
              <w:t>Net Pay</w:t>
            </w:r>
            <w:r w:rsidR="00D258AC" w:rsidRPr="00C43116">
              <w:rPr>
                <w:b/>
                <w:bCs/>
              </w:rPr>
              <w:t>out Amount</w:t>
            </w:r>
          </w:p>
        </w:tc>
        <w:tc>
          <w:tcPr>
            <w:tcW w:w="2436" w:type="dxa"/>
          </w:tcPr>
          <w:p w14:paraId="65A6F18A" w14:textId="484A7431" w:rsidR="00450651" w:rsidRPr="006501C6" w:rsidRDefault="00355B91">
            <w:pPr>
              <w:rPr>
                <w:b/>
                <w:bCs/>
              </w:rPr>
            </w:pPr>
            <w:r w:rsidRPr="006501C6">
              <w:rPr>
                <w:b/>
                <w:bCs/>
              </w:rPr>
              <w:t>₹</w:t>
            </w:r>
            <w:r w:rsidR="00D271D1" w:rsidRPr="006501C6">
              <w:rPr>
                <w:b/>
                <w:bCs/>
              </w:rPr>
              <w:t>3600</w:t>
            </w:r>
          </w:p>
        </w:tc>
      </w:tr>
    </w:tbl>
    <w:p w14:paraId="507899F9" w14:textId="77777777" w:rsidR="00450651" w:rsidRDefault="00355B91">
      <w:pPr>
        <w:pStyle w:val="Heading1"/>
      </w:pPr>
      <w:r>
        <w:t>Payment Info</w:t>
      </w:r>
    </w:p>
    <w:tbl>
      <w:tblPr>
        <w:tblStyle w:val="TableGrid"/>
        <w:tblW w:w="0" w:type="auto"/>
        <w:tblLook w:val="04A0" w:firstRow="1" w:lastRow="0" w:firstColumn="1" w:lastColumn="0" w:noHBand="0" w:noVBand="1"/>
      </w:tblPr>
      <w:tblGrid>
        <w:gridCol w:w="4320"/>
        <w:gridCol w:w="4320"/>
      </w:tblGrid>
      <w:tr w:rsidR="00450651" w14:paraId="09A1B1AC" w14:textId="77777777" w:rsidTr="007C3C96">
        <w:tc>
          <w:tcPr>
            <w:tcW w:w="4320" w:type="dxa"/>
          </w:tcPr>
          <w:p w14:paraId="3DB7BB1A" w14:textId="77777777" w:rsidR="00450651" w:rsidRDefault="00355B91">
            <w:r>
              <w:t>Payment Date</w:t>
            </w:r>
          </w:p>
        </w:tc>
        <w:tc>
          <w:tcPr>
            <w:tcW w:w="4320" w:type="dxa"/>
          </w:tcPr>
          <w:p w14:paraId="4C919F86" w14:textId="77777777" w:rsidR="00450651" w:rsidRDefault="00355B91">
            <w:r>
              <w:t>05-03-2026</w:t>
            </w:r>
          </w:p>
        </w:tc>
      </w:tr>
      <w:tr w:rsidR="00450651" w14:paraId="6C3D3B9A" w14:textId="77777777" w:rsidTr="007C3C96">
        <w:tc>
          <w:tcPr>
            <w:tcW w:w="4320" w:type="dxa"/>
          </w:tcPr>
          <w:p w14:paraId="1B29CCBB" w14:textId="77777777" w:rsidR="00450651" w:rsidRDefault="00355B91">
            <w:r>
              <w:t>UTR No.</w:t>
            </w:r>
          </w:p>
        </w:tc>
        <w:tc>
          <w:tcPr>
            <w:tcW w:w="4320" w:type="dxa"/>
          </w:tcPr>
          <w:p w14:paraId="2D9FF315" w14:textId="77777777" w:rsidR="00450651" w:rsidRDefault="00355B91">
            <w:r>
              <w:t>XXXXXXXX</w:t>
            </w:r>
          </w:p>
        </w:tc>
      </w:tr>
      <w:tr w:rsidR="00450651" w14:paraId="291ECE6A" w14:textId="77777777" w:rsidTr="007C3C96">
        <w:tc>
          <w:tcPr>
            <w:tcW w:w="4320" w:type="dxa"/>
          </w:tcPr>
          <w:p w14:paraId="04246E06" w14:textId="77777777" w:rsidR="00450651" w:rsidRDefault="00355B91">
            <w:r>
              <w:t>TDS Section</w:t>
            </w:r>
          </w:p>
        </w:tc>
        <w:tc>
          <w:tcPr>
            <w:tcW w:w="4320" w:type="dxa"/>
          </w:tcPr>
          <w:p w14:paraId="049D7F06" w14:textId="77777777" w:rsidR="00450651" w:rsidRDefault="00355B91">
            <w:r>
              <w:t>194J (Professional Services)</w:t>
            </w:r>
          </w:p>
        </w:tc>
      </w:tr>
      <w:tr w:rsidR="00450651" w14:paraId="13486AF1" w14:textId="77777777" w:rsidTr="007C3C96">
        <w:tc>
          <w:tcPr>
            <w:tcW w:w="4320" w:type="dxa"/>
          </w:tcPr>
          <w:p w14:paraId="1DE18C0E" w14:textId="77777777" w:rsidR="00450651" w:rsidRDefault="00355B91">
            <w:r>
              <w:t>TAN</w:t>
            </w:r>
          </w:p>
        </w:tc>
        <w:tc>
          <w:tcPr>
            <w:tcW w:w="4320" w:type="dxa"/>
          </w:tcPr>
          <w:p w14:paraId="70C6BCDD" w14:textId="77777777" w:rsidR="00450651" w:rsidRPr="00A16F4E" w:rsidRDefault="00355B91">
            <w:pPr>
              <w:rPr>
                <w:b/>
                <w:bCs/>
              </w:rPr>
            </w:pPr>
            <w:r w:rsidRPr="00A16F4E">
              <w:rPr>
                <w:b/>
                <w:bCs/>
                <w:color w:val="C00000"/>
              </w:rPr>
              <w:t>BBNH01886D</w:t>
            </w:r>
          </w:p>
        </w:tc>
      </w:tr>
    </w:tbl>
    <w:p w14:paraId="5C3B4E61" w14:textId="77777777" w:rsidR="00450651" w:rsidRDefault="00355B91">
      <w:pPr>
        <w:pStyle w:val="Heading1"/>
      </w:pPr>
      <w:r>
        <w:t>Declaration</w:t>
      </w:r>
    </w:p>
    <w:p w14:paraId="6A3ACD3B" w14:textId="77777777" w:rsidR="00450651" w:rsidRDefault="00355B91">
      <w:r>
        <w:t>This settlement statement reflects payment processed against the above Booking ID for professional services rendered through the DOXEZ platform. Tax deducted at source (TDS), wherever applicable, has been deducted and will be deposited as per statutory norms. This document is generated for accounting and record purposes only.</w:t>
      </w:r>
    </w:p>
    <w:p w14:paraId="6CE04325" w14:textId="77777777" w:rsidR="00450651" w:rsidRDefault="00355B91">
      <w:r>
        <w:br/>
        <w:t>Authorized Signatory</w:t>
      </w:r>
      <w:r>
        <w:br/>
        <w:t>For Hedena Healthcare Private Limited</w:t>
      </w:r>
    </w:p>
    <w:sectPr w:rsidR="00450651" w:rsidSect="005F7EE2">
      <w:pgSz w:w="12240" w:h="15840"/>
      <w:pgMar w:top="14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195637">
    <w:abstractNumId w:val="8"/>
  </w:num>
  <w:num w:numId="2" w16cid:durableId="1882010046">
    <w:abstractNumId w:val="6"/>
  </w:num>
  <w:num w:numId="3" w16cid:durableId="998965327">
    <w:abstractNumId w:val="5"/>
  </w:num>
  <w:num w:numId="4" w16cid:durableId="2126609762">
    <w:abstractNumId w:val="4"/>
  </w:num>
  <w:num w:numId="5" w16cid:durableId="1942643719">
    <w:abstractNumId w:val="7"/>
  </w:num>
  <w:num w:numId="6" w16cid:durableId="43599837">
    <w:abstractNumId w:val="3"/>
  </w:num>
  <w:num w:numId="7" w16cid:durableId="1140151205">
    <w:abstractNumId w:val="2"/>
  </w:num>
  <w:num w:numId="8" w16cid:durableId="481122402">
    <w:abstractNumId w:val="1"/>
  </w:num>
  <w:num w:numId="9" w16cid:durableId="65411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B82"/>
    <w:rsid w:val="00034616"/>
    <w:rsid w:val="00055CFF"/>
    <w:rsid w:val="0006063C"/>
    <w:rsid w:val="000F3756"/>
    <w:rsid w:val="0015074B"/>
    <w:rsid w:val="00200E1E"/>
    <w:rsid w:val="0029639D"/>
    <w:rsid w:val="002D283C"/>
    <w:rsid w:val="00326F90"/>
    <w:rsid w:val="00355B91"/>
    <w:rsid w:val="0040535C"/>
    <w:rsid w:val="00450651"/>
    <w:rsid w:val="00487B46"/>
    <w:rsid w:val="004F1D6A"/>
    <w:rsid w:val="004F6368"/>
    <w:rsid w:val="00512656"/>
    <w:rsid w:val="005F7EE2"/>
    <w:rsid w:val="0064041A"/>
    <w:rsid w:val="006501C6"/>
    <w:rsid w:val="006A603C"/>
    <w:rsid w:val="007C3C96"/>
    <w:rsid w:val="00857C85"/>
    <w:rsid w:val="00A16F4E"/>
    <w:rsid w:val="00AA1D8D"/>
    <w:rsid w:val="00B47730"/>
    <w:rsid w:val="00BA5284"/>
    <w:rsid w:val="00BC6572"/>
    <w:rsid w:val="00BE405C"/>
    <w:rsid w:val="00C43116"/>
    <w:rsid w:val="00CB0664"/>
    <w:rsid w:val="00D258AC"/>
    <w:rsid w:val="00D271D1"/>
    <w:rsid w:val="00EC0ACD"/>
    <w:rsid w:val="00F72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2ADD29-1559-43A8-9DA0-02C8C678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161</Words>
  <Characters>1120</Characters>
  <Application>Microsoft Office Word</Application>
  <DocSecurity>0</DocSecurity>
  <Lines>62</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Noel Isaiah</cp:lastModifiedBy>
  <cp:revision>21</cp:revision>
  <dcterms:created xsi:type="dcterms:W3CDTF">2013-12-23T23:15:00Z</dcterms:created>
  <dcterms:modified xsi:type="dcterms:W3CDTF">2026-05-27T07:17:00Z</dcterms:modified>
  <cp:category/>
</cp:coreProperties>
</file>